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Міністерство освіти і науки України</w:t>
        <w:br/>
      </w:r>
    </w:p>
    <w:p>
      <w:pPr>
        <w:jc w:val="center"/>
      </w:pPr>
      <w:r>
        <w:rPr>
          <w:b/>
          <w:sz w:val="30"/>
        </w:rPr>
        <w:t>НАЦІОНАЛЬНИЙ УНІВЕРСИТЕТ «ЛЬВІВСЬКА ПОЛІТЕХНІКА»</w:t>
      </w:r>
    </w:p>
    <w:p>
      <w:pPr>
        <w:jc w:val="center"/>
      </w:pPr>
      <w:r>
        <w:rPr>
          <w:b/>
          <w:sz w:val="28"/>
        </w:rPr>
        <w:t>Кафедра електроніки та обчислювальної техніки</w:t>
      </w:r>
    </w:p>
    <w:p/>
    <w:p>
      <w:pPr>
        <w:jc w:val="center"/>
      </w:pPr>
      <w:r>
        <w:rPr>
          <w:b/>
          <w:sz w:val="36"/>
        </w:rPr>
        <w:t>ЗВІТ</w:t>
      </w:r>
    </w:p>
    <w:p>
      <w:pPr>
        <w:jc w:val="center"/>
      </w:pPr>
      <w:r>
        <w:rPr>
          <w:b/>
          <w:sz w:val="36"/>
        </w:rPr>
        <w:t>з лабораторної роботи №2</w:t>
      </w:r>
    </w:p>
    <w:p>
      <w:pPr>
        <w:jc w:val="center"/>
      </w:pPr>
      <w:r>
        <w:rPr>
          <w:b/>
          <w:sz w:val="28"/>
        </w:rPr>
        <w:t>з дисципліни «Інженерія програмного забезпечення»</w:t>
      </w:r>
    </w:p>
    <w:p>
      <w:pPr>
        <w:jc w:val="center"/>
      </w:pPr>
      <w:r>
        <w:rPr>
          <w:b/>
          <w:sz w:val="28"/>
        </w:rPr>
        <w:t>Тема: Розробка WPF-клієнта для управління пацієнтами лікарні</w:t>
      </w:r>
    </w:p>
    <w:p/>
    <w:p/>
    <w:p>
      <w:pPr>
        <w:jc w:val="left"/>
      </w:pPr>
      <w:r>
        <w:t>Виконав: студент групи КІ-302</w:t>
      </w:r>
    </w:p>
    <w:p>
      <w:pPr>
        <w:jc w:val="right"/>
      </w:pPr>
      <w:r>
        <w:t>Куницький М.О.</w:t>
      </w:r>
    </w:p>
    <w:p>
      <w:pPr>
        <w:jc w:val="left"/>
      </w:pPr>
      <w:r>
        <w:t>Прийняв:</w:t>
      </w:r>
    </w:p>
    <w:p>
      <w:pPr>
        <w:jc w:val="right"/>
      </w:pPr>
      <w:r>
        <w:t>Іванов Ю.С.</w:t>
      </w:r>
    </w:p>
    <w:p/>
    <w:p>
      <w:pPr>
        <w:jc w:val="center"/>
      </w:pPr>
      <w:r>
        <w:t>Львів – 2026</w:t>
      </w:r>
    </w:p>
    <w:p>
      <w:r>
        <w:br w:type="page"/>
      </w:r>
    </w:p>
    <w:p>
      <w:r>
        <w:rPr>
          <w:b/>
          <w:sz w:val="32"/>
        </w:rPr>
        <w:t>1. Аналіз завдання та постановка задачі</w:t>
      </w:r>
    </w:p>
    <w:p>
      <w:r>
        <w:t>Потрібно створити WPF-додаток із таблицею пацієнтів, кнопками управління та інтерфейсом для редагування даних.</w:t>
      </w:r>
    </w:p>
    <w:p>
      <w:r>
        <w:t>Мета роботи: Розробити графічний інтерфейс та логіку керування медичними картками пацієнтів у лікарні, включаючи додавання, редагування та виписку записів.</w:t>
      </w:r>
    </w:p>
    <w:p>
      <w:r>
        <w:rPr>
          <w:b/>
          <w:sz w:val="32"/>
        </w:rPr>
        <w:t>2. Опис реалізованого рішення</w:t>
      </w:r>
    </w:p>
    <w:p>
      <w:pPr/>
      <w:r>
        <w:t>Лабораторна робота присвячена розробці графічного інтерфейсу системи обліку пацієнтів лікарні. У межах завдання необхідно було створити зручну для працівників лікарні форму відображення інформації про пацієнтів, а також забезпечити можливість швидкого оновлення даних.</w:t>
      </w:r>
    </w:p>
    <w:p>
      <w:pPr/>
      <w:r>
        <w:t>Для реалізації було обрано технологію WPF, що дозволяє створити інтуїтивно зрозумілий інтерфейс із таблицею RecordsGrid/DataGrid, панелями керування та діалоговими вікнами. Основна ідея полягає в тому, щоб поділити бізнес-логіку, інтерфейс та дані, використовуючи модель Patient як основу для всієї системи.</w:t>
      </w:r>
    </w:p>
    <w:p>
      <w:pPr/>
      <w:r>
        <w:t>Модель Patient містить поля Id, FullName, Age, Diagnosis, Doctor, Room. Таке представлення повністю охоплює інформацію необхідну для обліку пацієнта в стаціонарі. Усі ці властивості були використані для відображення в таблиці та для форм редагування.</w:t>
      </w:r>
    </w:p>
    <w:p>
      <w:pPr/>
      <w:r>
        <w:t>Для зберігання даних застосовано ObservableCollection&lt;Patient&gt;, що забезпечує автоматичне оновлення DataGrid при додаванні, зміні або видаленні запису. Це є критично важливим для інтерактивної роботи користувача, оскільки зміни в колекції миттєво відображаються в користувацькому інтерфейсі.</w:t>
      </w:r>
    </w:p>
    <w:p>
      <w:pPr/>
      <w:r>
        <w:t>Логіка кнопок додавання, редагування та виписки реалізована через окремі методи обробки подій. Для створення нового запису відкривається просте діалогове вікно, де користувач вводить дані. Для редагування вибирається поточний рядок у таблиці, після чого відкривається форма, де можна змінити значення полів. Для виписки виконується підтвердження дії перед видаленням.</w:t>
      </w:r>
    </w:p>
    <w:p>
      <w:pPr/>
      <w:r>
        <w:t>Після реалізації було перевірено основні сценарії роботи: створення пацієнта, редагування даних, видалення запису, перевірка валідації та оновлення інтерфейсу після кожної зміни. Усі сценарії працювали стабільно і коректно.</w:t>
      </w:r>
    </w:p>
    <w:p>
      <w:r>
        <w:rPr>
          <w:b/>
          <w:sz w:val="32"/>
        </w:rPr>
        <w:t>3. Основні технології та архітектура</w:t>
      </w:r>
    </w:p>
    <w:p>
      <w:pPr>
        <w:pStyle w:val="ListBullet"/>
      </w:pPr>
      <w:r>
        <w:t>Використано платформу WPF для реалізації клієнтського інтерфейсу.</w:t>
      </w:r>
    </w:p>
    <w:p>
      <w:pPr>
        <w:pStyle w:val="ListBullet"/>
      </w:pPr>
      <w:r>
        <w:t>Модель даних пацієнта визначена як окремий клас із обов’язковими атрибутами.</w:t>
      </w:r>
    </w:p>
    <w:p>
      <w:pPr>
        <w:pStyle w:val="ListBullet"/>
      </w:pPr>
      <w:r>
        <w:t>Для оновлення інтерфейсу застосовано ObservableCollection, що забезпечує реакцію на зміни даних.</w:t>
      </w:r>
    </w:p>
    <w:p>
      <w:pPr>
        <w:pStyle w:val="ListBullet"/>
      </w:pPr>
      <w:r>
        <w:t>Для серверної частини використано TCP-обробку запитів і SQLite як систему зберігання даних.</w:t>
      </w:r>
    </w:p>
    <w:p>
      <w:pPr>
        <w:pStyle w:val="ListBullet"/>
      </w:pPr>
      <w:r>
        <w:t>Комунікація між клієнтом і сервером реалізована за допомогою JSON-структур.</w:t>
      </w:r>
    </w:p>
    <w:p>
      <w:r>
        <w:rPr>
          <w:b/>
          <w:sz w:val="32"/>
        </w:rPr>
        <w:t>4. Програмна реалізація та перевірка</w:t>
      </w:r>
    </w:p>
    <w:p>
      <w:pPr>
        <w:pStyle w:val="ListBullet"/>
      </w:pPr>
      <w:r>
        <w:t>Під час розробки було визначено, що система повинна бути максимально простою для користувача, але в той же час достатньо надійною для ведення медичної інформації.</w:t>
      </w:r>
    </w:p>
    <w:p>
      <w:pPr>
        <w:pStyle w:val="ListBullet"/>
      </w:pPr>
      <w:r>
        <w:t>Необхідно передбачити базову валідацію полів, щоб уникнути додавання записів із пустими або некоректними даними.</w:t>
      </w:r>
    </w:p>
    <w:p>
      <w:pPr>
        <w:pStyle w:val="ListBullet"/>
      </w:pPr>
      <w:r>
        <w:t>Важливо, щоб інтерфейс відображав актуальну інформацію у реальному часі, тому було вибрано ObservableCollection як основну структуру даних.</w:t>
      </w:r>
    </w:p>
    <w:p>
      <w:r>
        <w:t>Після реалізації були виконані перевірки відповідності інтерфейсу, коректності логіки обробки даних і стабільності роботи базових сценаріїв. Усі основні операції виконувались у межах очікуваних результатів.</w:t>
      </w:r>
    </w:p>
    <w:p>
      <w:r>
        <w:rPr>
          <w:b/>
          <w:sz w:val="32"/>
        </w:rPr>
        <w:t>5. Результати та висновок</w:t>
      </w:r>
    </w:p>
    <w:p>
      <w:r>
        <w:t>Лабораторна робота №2 виконана успішно. Розроблено функціональний WPF-клієнт, який дозволяє вести облік пацієнтів лікарні, управляти їхніми картками та виконувати базові операції CRUD. Реалізована система відповідає поставленому завданню та має потенціал для подальшого розвитку до повноцінної медичної інформаційної системи.</w:t>
      </w:r>
    </w:p>
    <w:p>
      <w:r>
        <w:rPr>
          <w:b/>
          <w:sz w:val="32"/>
        </w:rPr>
        <w:t>6. Список використаних джерел</w:t>
      </w:r>
    </w:p>
    <w:p>
      <w:pPr>
        <w:pStyle w:val="ListBullet"/>
      </w:pPr>
      <w:r>
        <w:t>Microsoft Docs. WPF documentation and data binding patterns.</w:t>
      </w:r>
    </w:p>
    <w:p>
      <w:pPr>
        <w:pStyle w:val="ListBullet"/>
      </w:pPr>
      <w:r>
        <w:t>SQLite documentation. Local database management and SQL operations.</w:t>
      </w:r>
    </w:p>
    <w:p>
      <w:pPr>
        <w:pStyle w:val="ListBullet"/>
      </w:pPr>
      <w:r>
        <w:t>C# language reference and .NET application architecture guidelines.</w:t>
      </w:r>
    </w:p>
    <w:p>
      <w:pPr>
        <w:pStyle w:val="ListBullet"/>
      </w:pPr>
      <w:r>
        <w:t>Практичне завдання з дисципліни «Інженерія програмного забезпечення» для варіанта №12.</w:t>
      </w:r>
    </w:p>
    <w:sectPr w:rsidR="00FC693F" w:rsidRPr="0006063C" w:rsidSect="00034616">
      <w:pgSz w:w="12240" w:h="15840"/>
      <w:pgMar w:top="1134" w:right="1575" w:bottom="1134" w:left="15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