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Міністерство освіти і науки України</w:t>
        <w:br/>
      </w:r>
    </w:p>
    <w:p>
      <w:pPr>
        <w:jc w:val="center"/>
      </w:pPr>
      <w:r>
        <w:rPr>
          <w:b/>
          <w:sz w:val="30"/>
        </w:rPr>
        <w:t>НАЦІОНАЛЬНИЙ УНІВЕРСИТЕТ «ЛЬВІВСЬКА ПОЛІТЕХНІКА»</w:t>
      </w:r>
    </w:p>
    <w:p>
      <w:pPr>
        <w:jc w:val="center"/>
      </w:pPr>
      <w:r>
        <w:rPr>
          <w:b/>
          <w:sz w:val="28"/>
        </w:rPr>
        <w:t>Кафедра електроніки та обчислювальної техніки</w:t>
      </w:r>
    </w:p>
    <w:p/>
    <w:p>
      <w:pPr>
        <w:jc w:val="center"/>
      </w:pPr>
      <w:r>
        <w:rPr>
          <w:b/>
          <w:sz w:val="36"/>
        </w:rPr>
        <w:t>ЗВІТ</w:t>
      </w:r>
    </w:p>
    <w:p>
      <w:pPr>
        <w:jc w:val="center"/>
      </w:pPr>
      <w:r>
        <w:rPr>
          <w:b/>
          <w:sz w:val="36"/>
        </w:rPr>
        <w:t>з лабораторної роботи №4</w:t>
      </w:r>
    </w:p>
    <w:p>
      <w:pPr>
        <w:jc w:val="center"/>
      </w:pPr>
      <w:r>
        <w:rPr>
          <w:b/>
          <w:sz w:val="28"/>
        </w:rPr>
        <w:t>з дисципліни «Інженерія програмного забезпечення»</w:t>
      </w:r>
    </w:p>
    <w:p>
      <w:pPr>
        <w:jc w:val="center"/>
      </w:pPr>
      <w:r>
        <w:rPr>
          <w:b/>
          <w:sz w:val="28"/>
        </w:rPr>
        <w:t>Тема: Інтеграція системи, перевірка працездатності та автоматизація збірки</w:t>
      </w:r>
    </w:p>
    <w:p/>
    <w:p/>
    <w:p>
      <w:pPr>
        <w:jc w:val="left"/>
      </w:pPr>
      <w:r>
        <w:t>Виконав: студент групи КІ-302</w:t>
      </w:r>
    </w:p>
    <w:p>
      <w:pPr>
        <w:jc w:val="right"/>
      </w:pPr>
      <w:r>
        <w:t>Куницький М.О.</w:t>
      </w:r>
    </w:p>
    <w:p>
      <w:pPr>
        <w:jc w:val="left"/>
      </w:pPr>
      <w:r>
        <w:t>Прийняв:</w:t>
      </w:r>
    </w:p>
    <w:p>
      <w:pPr>
        <w:jc w:val="right"/>
      </w:pPr>
      <w:r>
        <w:t>Іванов Ю.С.</w:t>
      </w:r>
    </w:p>
    <w:p/>
    <w:p>
      <w:pPr>
        <w:jc w:val="center"/>
      </w:pPr>
      <w:r>
        <w:t>Львів – 2026</w:t>
      </w:r>
    </w:p>
    <w:p>
      <w:r>
        <w:br w:type="page"/>
      </w:r>
    </w:p>
    <w:p>
      <w:r>
        <w:rPr>
          <w:b/>
          <w:sz w:val="32"/>
        </w:rPr>
        <w:t>1. Аналіз завдання та постановка задачі</w:t>
      </w:r>
    </w:p>
    <w:p>
      <w:r>
        <w:t>Потрібно зібрати повноцінну систему з клієнта, сервера та бази даних, провести перевірку виконання основних сценаріїв і налаштувати CI для автоматичної збірки.</w:t>
      </w:r>
    </w:p>
    <w:p>
      <w:r>
        <w:t>Мета роботи: Підключити всі компоненти проєкту, забезпечити синхронізацію даних і налаштувати базову автоматичну перевірку збірки в GitHub Actions.</w:t>
      </w:r>
    </w:p>
    <w:p>
      <w:r>
        <w:rPr>
          <w:b/>
          <w:sz w:val="32"/>
        </w:rPr>
        <w:t>2. Опис реалізованого рішення</w:t>
      </w:r>
    </w:p>
    <w:p>
      <w:pPr/>
      <w:r>
        <w:t>Четверта лабораторна робота спрямована на інтеграцію всіх складових системи в єдину робочу архітектуру. Після розробки клієнтської частини і серверного шару було необхідно з’єднати їх так, щоб дані передавалися у правильному форматі і відображалися в інтерфейсі користувача без помилок.</w:t>
      </w:r>
    </w:p>
    <w:p>
      <w:pPr/>
      <w:r>
        <w:t>Інтеграція включала в себе об’єднання WPF-додатку, спільного шару даних і серверної логіки. Клієнт отримує дані із сервера, оновлює вміст таблиці та після виконання операцій здійснює синхронізацію нових значень з базою даних.</w:t>
      </w:r>
    </w:p>
    <w:p>
      <w:pPr/>
      <w:r>
        <w:t>Було перевірено, що зміни, внесені через інтерфейс, коректно надсилаються на сервер, зберігаються в SQLite і повертаються назад до клієнта. Така схема забезпечує цілісність даних і стабільну роботу системи в реальних умовах експлуатації.</w:t>
      </w:r>
    </w:p>
    <w:p>
      <w:pPr/>
      <w:r>
        <w:t>Для автоматичної перевірки збірки було налаштовано GitHub Actions. Це дозволяє автоматично запускати процес компіляції проєкту після кожного внесення змін у репозиторій та своєчасно виявляти помилки збірки. Особливу увагу було приділено тому, що WPF проєкти збираються лише на Windows-платформі, тому для CI було обрано Windows runner.</w:t>
      </w:r>
    </w:p>
    <w:p>
      <w:pPr/>
      <w:r>
        <w:t>Проведені тести охоплювали перевірку працездатності базових функцій: відкриття інтерфейсу, завантаження даних, додавання запису, редагування, видалення і синхронізацію. Після запуску всіх сценаріїв системі було підтверджено стабільну роботу.</w:t>
      </w:r>
    </w:p>
    <w:p>
      <w:pPr/>
      <w:r>
        <w:t>Результатом роботи є завершена система обліку пацієнтів лікарні, яка поєднує інтерфейс, серверну логіку та базу даних. Проєкт демонструє практичну реалізацію принципів побудови інформаційної системи для медичної сфери.</w:t>
      </w:r>
    </w:p>
    <w:p>
      <w:r>
        <w:rPr>
          <w:b/>
          <w:sz w:val="32"/>
        </w:rPr>
        <w:t>3. Основні технології та архітектура</w:t>
      </w:r>
    </w:p>
    <w:p>
      <w:pPr>
        <w:pStyle w:val="ListBullet"/>
      </w:pPr>
      <w:r>
        <w:t>Використано платформу WPF для реалізації клієнтського інтерфейсу.</w:t>
      </w:r>
    </w:p>
    <w:p>
      <w:pPr>
        <w:pStyle w:val="ListBullet"/>
      </w:pPr>
      <w:r>
        <w:t>Модель даних пацієнта визначена як окремий клас із обов’язковими атрибутами.</w:t>
      </w:r>
    </w:p>
    <w:p>
      <w:pPr>
        <w:pStyle w:val="ListBullet"/>
      </w:pPr>
      <w:r>
        <w:t>Для оновлення інтерфейсу застосовано ObservableCollection, що забезпечує реакцію на зміни даних.</w:t>
      </w:r>
    </w:p>
    <w:p>
      <w:pPr>
        <w:pStyle w:val="ListBullet"/>
      </w:pPr>
      <w:r>
        <w:t>Для серверної частини використано TCP-обробку запитів і SQLite як систему зберігання даних.</w:t>
      </w:r>
    </w:p>
    <w:p>
      <w:pPr>
        <w:pStyle w:val="ListBullet"/>
      </w:pPr>
      <w:r>
        <w:t>Комунікація між клієнтом і сервером реалізована за допомогою JSON-структур.</w:t>
      </w:r>
    </w:p>
    <w:p>
      <w:r>
        <w:rPr>
          <w:b/>
          <w:sz w:val="32"/>
        </w:rPr>
        <w:t>4. Програмна реалізація та перевірка</w:t>
      </w:r>
    </w:p>
    <w:p>
      <w:pPr>
        <w:pStyle w:val="ListBullet"/>
      </w:pPr>
      <w:r>
        <w:t>Тестування показало, що інтеграція була виконана коректно, хоча вхідні дані та мережеві запити потребують стабільного формату повідомлень.</w:t>
      </w:r>
    </w:p>
    <w:p>
      <w:pPr>
        <w:pStyle w:val="ListBullet"/>
      </w:pPr>
      <w:r>
        <w:t>Автоматизована збірка є важливим елементом якості програмного забезпечення, оскільки дозволяє виявляти проблеми до релізу.</w:t>
      </w:r>
    </w:p>
    <w:p>
      <w:pPr>
        <w:pStyle w:val="ListBullet"/>
      </w:pPr>
      <w:r>
        <w:t>Для WPF-проекту критично важливо використовувати відповідну платформу для виконання CI, оскільки Linux-середовище не підтримує збірку таких застосунків без додаткових налаштувань.</w:t>
      </w:r>
    </w:p>
    <w:p>
      <w:r>
        <w:t>Після реалізації були виконані перевірки відповідності інтерфейсу, коректності логіки обробки даних і стабільності роботи базових сценаріїв. Усі основні операції виконувались у межах очікуваних результатів.</w:t>
      </w:r>
    </w:p>
    <w:p>
      <w:r>
        <w:rPr>
          <w:b/>
          <w:sz w:val="32"/>
        </w:rPr>
        <w:t>5. Результати та висновок</w:t>
      </w:r>
    </w:p>
    <w:p>
      <w:r>
        <w:t>Лабораторна робота №4 завершена успішно. Всі компоненти системи інтегровані в єдину архітектуру, проведено перевірку її працездатності та налаштовано базову автоматичну збірку в CI. Отриманий результат демонструє повну реалізацію поставленого завдання та готовність проєкту до подальшого розвитку.</w:t>
      </w:r>
    </w:p>
    <w:p>
      <w:r>
        <w:rPr>
          <w:b/>
          <w:sz w:val="32"/>
        </w:rPr>
        <w:t>6. Список використаних джерел</w:t>
      </w:r>
    </w:p>
    <w:p>
      <w:pPr>
        <w:pStyle w:val="ListBullet"/>
      </w:pPr>
      <w:r>
        <w:t>Microsoft Docs. WPF documentation and data binding patterns.</w:t>
      </w:r>
    </w:p>
    <w:p>
      <w:pPr>
        <w:pStyle w:val="ListBullet"/>
      </w:pPr>
      <w:r>
        <w:t>SQLite documentation. Local database management and SQL operations.</w:t>
      </w:r>
    </w:p>
    <w:p>
      <w:pPr>
        <w:pStyle w:val="ListBullet"/>
      </w:pPr>
      <w:r>
        <w:t>C# language reference and .NET application architecture guidelines.</w:t>
      </w:r>
    </w:p>
    <w:p>
      <w:pPr>
        <w:pStyle w:val="ListBullet"/>
      </w:pPr>
      <w:r>
        <w:t>Практичне завдання з дисципліни «Інженерія програмного забезпечення» для варіанта №12.</w:t>
      </w:r>
    </w:p>
    <w:sectPr w:rsidR="00FC693F" w:rsidRPr="0006063C" w:rsidSect="00034616">
      <w:pgSz w:w="12240" w:h="15840"/>
      <w:pgMar w:top="1134" w:right="1575" w:bottom="1134" w:left="15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